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Discharge_Summary_Final</w:t>
      </w:r>
    </w:p>
    <w:p>
      <w:r>
        <w:t>Patient Name: John Smith</w:t>
        <w:br/>
        <w:t>Diagnosis: Pneumonia</w:t>
        <w:br/>
        <w:t>Treatment: Antibiotics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