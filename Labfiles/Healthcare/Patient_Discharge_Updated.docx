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Patient_Discharge_Updated</w:t>
      </w:r>
    </w:p>
    <w:p>
      <w:r>
        <w:t>Updated discharge summary for John Smith.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