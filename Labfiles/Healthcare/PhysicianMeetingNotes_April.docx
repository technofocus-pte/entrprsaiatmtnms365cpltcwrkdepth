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PhysicianMeetingNotes_April</w:t>
      </w:r>
    </w:p>
    <w:p>
      <w:r>
        <w:t>Monthly Physician Operations Review</w:t>
        <w:br/>
        <w:t>Patient Satisfaction</w:t>
        <w:br/>
        <w:t>Clinical Outcomes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