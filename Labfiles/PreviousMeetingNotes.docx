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Previous Meeting Notes</w:t>
      </w:r>
    </w:p>
    <w:p>
      <w:r>
        <w:t>Open actions:</w:t>
        <w:br/>
        <w:t>- Review timeline</w:t>
        <w:br/>
        <w:t>- Validate risks</w:t>
        <w:br/>
        <w:t>- Share architecture draft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