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Workshop Agenda</w:t>
      </w:r>
    </w:p>
    <w:p>
      <w:r>
        <w:t>Date: June 19, 2026</w:t>
        <w:br/>
        <w:t>Purpose: Q3 Project Planning</w:t>
        <w:br/>
        <w:t>Attendees: Alex, Priya, Morgan</w:t>
      </w:r>
    </w:p>
    <w:p>
      <w:pPr>
        <w:pStyle w:val="Heading2"/>
      </w:pPr>
      <w:r>
        <w:t>Action Items</w:t>
      </w:r>
    </w:p>
    <w:p>
      <w:pPr>
        <w:pStyle w:val="ListBullet"/>
      </w:pPr>
      <w:r>
        <w:t>Finalize roadmap</w:t>
      </w:r>
    </w:p>
    <w:p>
      <w:pPr>
        <w:pStyle w:val="ListBullet"/>
      </w:pPr>
      <w:r>
        <w:t>Confirm budget</w:t>
      </w:r>
    </w:p>
    <w:p>
      <w:pPr>
        <w:pStyle w:val="ListBullet"/>
      </w:pPr>
      <w:r>
        <w:t>Assign owners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